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D11A4" w14:textId="77777777" w:rsidR="003208FF" w:rsidRPr="00AC1782" w:rsidRDefault="00000000">
      <w:pPr>
        <w:pStyle w:val="aa"/>
        <w:jc w:val="center"/>
        <w:rPr>
          <w:rFonts w:ascii="宋体" w:eastAsia="宋体" w:hAnsi="宋体"/>
        </w:rPr>
      </w:pPr>
      <w:r w:rsidRPr="00AC1782">
        <w:rPr>
          <w:rFonts w:ascii="宋体" w:eastAsia="宋体" w:hAnsi="宋体"/>
        </w:rPr>
        <w:t>手势数字识别项目报告</w:t>
      </w:r>
    </w:p>
    <w:p w14:paraId="4BCA8224" w14:textId="77777777" w:rsidR="003208FF" w:rsidRPr="00AC1782" w:rsidRDefault="00000000">
      <w:pPr>
        <w:rPr>
          <w:rFonts w:ascii="宋体" w:eastAsia="宋体" w:hAnsi="宋体"/>
        </w:rPr>
      </w:pPr>
      <w:r w:rsidRPr="00AC1782">
        <w:rPr>
          <w:rFonts w:ascii="宋体" w:eastAsia="宋体" w:hAnsi="宋体"/>
        </w:rPr>
        <w:t>项目地址：https://github.com/stqkb/gesture-ml</w:t>
      </w:r>
    </w:p>
    <w:p w14:paraId="32EF7672" w14:textId="77777777" w:rsidR="003208FF" w:rsidRPr="00AC1782" w:rsidRDefault="00000000">
      <w:pPr>
        <w:rPr>
          <w:rFonts w:ascii="宋体" w:eastAsia="宋体" w:hAnsi="宋体"/>
          <w:lang w:eastAsia="zh-CN"/>
        </w:rPr>
      </w:pPr>
      <w:r w:rsidRPr="00AC1782">
        <w:rPr>
          <w:rFonts w:ascii="宋体" w:eastAsia="宋体" w:hAnsi="宋体"/>
          <w:lang w:eastAsia="zh-CN"/>
        </w:rPr>
        <w:t>本地路径：E:\gesture-ml</w:t>
      </w:r>
    </w:p>
    <w:p w14:paraId="279FC550" w14:textId="77777777" w:rsidR="003208FF" w:rsidRPr="00AC1782" w:rsidRDefault="00000000">
      <w:pPr>
        <w:rPr>
          <w:rFonts w:ascii="宋体" w:eastAsia="宋体" w:hAnsi="宋体"/>
          <w:lang w:eastAsia="zh-CN"/>
        </w:rPr>
      </w:pPr>
      <w:r w:rsidRPr="00AC1782">
        <w:rPr>
          <w:rFonts w:ascii="宋体" w:eastAsia="宋体" w:hAnsi="宋体"/>
          <w:lang w:eastAsia="zh-CN"/>
        </w:rPr>
        <w:t>生成时间：2026年5月4日</w:t>
      </w:r>
    </w:p>
    <w:p w14:paraId="376155FF" w14:textId="77777777" w:rsidR="003208FF" w:rsidRPr="00AC1782" w:rsidRDefault="003208FF">
      <w:pPr>
        <w:rPr>
          <w:rFonts w:ascii="宋体" w:eastAsia="宋体" w:hAnsi="宋体"/>
          <w:lang w:eastAsia="zh-CN"/>
        </w:rPr>
      </w:pPr>
    </w:p>
    <w:p w14:paraId="2C2CD980" w14:textId="77777777" w:rsidR="003208FF" w:rsidRPr="00AC1782" w:rsidRDefault="00000000">
      <w:pPr>
        <w:pStyle w:val="1"/>
        <w:rPr>
          <w:rFonts w:ascii="宋体" w:eastAsia="宋体" w:hAnsi="宋体"/>
          <w:b w:val="0"/>
          <w:bCs w:val="0"/>
          <w:lang w:eastAsia="zh-CN"/>
        </w:rPr>
      </w:pPr>
      <w:r w:rsidRPr="00AC1782">
        <w:rPr>
          <w:rFonts w:ascii="宋体" w:eastAsia="宋体" w:hAnsi="宋体"/>
          <w:b w:val="0"/>
          <w:bCs w:val="0"/>
          <w:lang w:eastAsia="zh-CN"/>
        </w:rPr>
        <w:t>1. 项目概述</w:t>
      </w:r>
    </w:p>
    <w:p w14:paraId="4FA0D060" w14:textId="77777777" w:rsidR="003208FF" w:rsidRPr="00AC1782" w:rsidRDefault="00000000">
      <w:pPr>
        <w:rPr>
          <w:rFonts w:ascii="宋体" w:eastAsia="宋体" w:hAnsi="宋体"/>
          <w:lang w:eastAsia="zh-CN"/>
        </w:rPr>
      </w:pPr>
      <w:r w:rsidRPr="00AC1782">
        <w:rPr>
          <w:rFonts w:ascii="宋体" w:eastAsia="宋体" w:hAnsi="宋体"/>
          <w:lang w:eastAsia="zh-CN"/>
        </w:rPr>
        <w:t xml:space="preserve">本项目使用 </w:t>
      </w:r>
      <w:proofErr w:type="spellStart"/>
      <w:r w:rsidRPr="00AC1782">
        <w:rPr>
          <w:rFonts w:ascii="宋体" w:eastAsia="宋体" w:hAnsi="宋体"/>
          <w:lang w:eastAsia="zh-CN"/>
        </w:rPr>
        <w:t>MediaPipe</w:t>
      </w:r>
      <w:proofErr w:type="spellEnd"/>
      <w:r w:rsidRPr="00AC1782">
        <w:rPr>
          <w:rFonts w:ascii="宋体" w:eastAsia="宋体" w:hAnsi="宋体"/>
          <w:lang w:eastAsia="zh-CN"/>
        </w:rPr>
        <w:t xml:space="preserve"> 提取手部 21 </w:t>
      </w:r>
      <w:proofErr w:type="gramStart"/>
      <w:r w:rsidRPr="00AC1782">
        <w:rPr>
          <w:rFonts w:ascii="宋体" w:eastAsia="宋体" w:hAnsi="宋体"/>
          <w:lang w:eastAsia="zh-CN"/>
        </w:rPr>
        <w:t>个</w:t>
      </w:r>
      <w:proofErr w:type="gramEnd"/>
      <w:r w:rsidRPr="00AC1782">
        <w:rPr>
          <w:rFonts w:ascii="宋体" w:eastAsia="宋体" w:hAnsi="宋体"/>
          <w:lang w:eastAsia="zh-CN"/>
        </w:rPr>
        <w:t xml:space="preserve">关键点（共 63 维特征：x, y, z），通过 </w:t>
      </w:r>
      <w:proofErr w:type="spellStart"/>
      <w:r w:rsidRPr="00AC1782">
        <w:rPr>
          <w:rFonts w:ascii="宋体" w:eastAsia="宋体" w:hAnsi="宋体"/>
          <w:lang w:eastAsia="zh-CN"/>
        </w:rPr>
        <w:t>PyTorch</w:t>
      </w:r>
      <w:proofErr w:type="spellEnd"/>
      <w:r w:rsidRPr="00AC1782">
        <w:rPr>
          <w:rFonts w:ascii="宋体" w:eastAsia="宋体" w:hAnsi="宋体"/>
          <w:lang w:eastAsia="zh-CN"/>
        </w:rPr>
        <w:t xml:space="preserve"> 训练的全连接神经网络实现 0-9 手势数字的实时识别。</w:t>
      </w:r>
    </w:p>
    <w:p w14:paraId="6766DAA6" w14:textId="77777777" w:rsidR="003208FF" w:rsidRPr="00AC1782" w:rsidRDefault="00000000">
      <w:pPr>
        <w:pStyle w:val="1"/>
        <w:rPr>
          <w:rFonts w:ascii="宋体" w:eastAsia="宋体" w:hAnsi="宋体"/>
          <w:b w:val="0"/>
          <w:bCs w:val="0"/>
        </w:rPr>
      </w:pPr>
      <w:r w:rsidRPr="00AC1782">
        <w:rPr>
          <w:rFonts w:ascii="宋体" w:eastAsia="宋体" w:hAnsi="宋体"/>
          <w:b w:val="0"/>
          <w:bCs w:val="0"/>
        </w:rPr>
        <w:t xml:space="preserve">2. </w:t>
      </w:r>
      <w:proofErr w:type="spellStart"/>
      <w:r w:rsidRPr="00AC1782">
        <w:rPr>
          <w:rFonts w:ascii="宋体" w:eastAsia="宋体" w:hAnsi="宋体"/>
          <w:b w:val="0"/>
          <w:bCs w:val="0"/>
        </w:rPr>
        <w:t>环境配置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208FF" w:rsidRPr="00AC1782" w14:paraId="5F6578F6" w14:textId="77777777" w:rsidTr="003208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DF0218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项目</w:t>
            </w:r>
          </w:p>
        </w:tc>
        <w:tc>
          <w:tcPr>
            <w:tcW w:w="4320" w:type="dxa"/>
          </w:tcPr>
          <w:p w14:paraId="59605338" w14:textId="77777777" w:rsidR="003208FF" w:rsidRPr="00AC17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值</w:t>
            </w:r>
          </w:p>
        </w:tc>
      </w:tr>
      <w:tr w:rsidR="003208FF" w:rsidRPr="00AC1782" w14:paraId="6AA4A30C" w14:textId="77777777" w:rsidTr="00320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DE6B9A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操作系统</w:t>
            </w:r>
          </w:p>
        </w:tc>
        <w:tc>
          <w:tcPr>
            <w:tcW w:w="4320" w:type="dxa"/>
          </w:tcPr>
          <w:p w14:paraId="39D2E4E9" w14:textId="77777777" w:rsidR="003208FF" w:rsidRPr="00AC17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Windows (PowerShell)</w:t>
            </w:r>
          </w:p>
        </w:tc>
      </w:tr>
      <w:tr w:rsidR="003208FF" w:rsidRPr="00AC1782" w14:paraId="51C1429C" w14:textId="77777777" w:rsidTr="003208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0FEC7C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Python 版本</w:t>
            </w:r>
          </w:p>
        </w:tc>
        <w:tc>
          <w:tcPr>
            <w:tcW w:w="4320" w:type="dxa"/>
          </w:tcPr>
          <w:p w14:paraId="02F024D2" w14:textId="77777777" w:rsidR="003208FF" w:rsidRPr="00AC17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3.11.9</w:t>
            </w:r>
          </w:p>
        </w:tc>
      </w:tr>
      <w:tr w:rsidR="003208FF" w:rsidRPr="00AC1782" w14:paraId="2816FA95" w14:textId="77777777" w:rsidTr="00320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254EF6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mediapipe</w:t>
            </w:r>
          </w:p>
        </w:tc>
        <w:tc>
          <w:tcPr>
            <w:tcW w:w="4320" w:type="dxa"/>
          </w:tcPr>
          <w:p w14:paraId="7853209C" w14:textId="77777777" w:rsidR="003208FF" w:rsidRPr="00AC17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0.10.14（必须此版本，新版移除了 solutions API）</w:t>
            </w:r>
          </w:p>
        </w:tc>
      </w:tr>
      <w:tr w:rsidR="003208FF" w:rsidRPr="00AC1782" w14:paraId="292B58D6" w14:textId="77777777" w:rsidTr="003208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97EDFD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PyTorch</w:t>
            </w:r>
          </w:p>
        </w:tc>
        <w:tc>
          <w:tcPr>
            <w:tcW w:w="4320" w:type="dxa"/>
          </w:tcPr>
          <w:p w14:paraId="2391BDCE" w14:textId="77777777" w:rsidR="003208FF" w:rsidRPr="00AC17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torch (CPU)</w:t>
            </w:r>
          </w:p>
        </w:tc>
      </w:tr>
      <w:tr w:rsidR="003208FF" w:rsidRPr="00AC1782" w14:paraId="20BF5421" w14:textId="77777777" w:rsidTr="00320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FBCAC7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OpenCV</w:t>
            </w:r>
          </w:p>
        </w:tc>
        <w:tc>
          <w:tcPr>
            <w:tcW w:w="4320" w:type="dxa"/>
          </w:tcPr>
          <w:p w14:paraId="1C9F279C" w14:textId="77777777" w:rsidR="003208FF" w:rsidRPr="00AC17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cv2</w:t>
            </w:r>
          </w:p>
        </w:tc>
      </w:tr>
    </w:tbl>
    <w:p w14:paraId="670B4243" w14:textId="77777777" w:rsidR="003208FF" w:rsidRPr="00AC1782" w:rsidRDefault="003208FF">
      <w:pPr>
        <w:rPr>
          <w:rFonts w:ascii="宋体" w:eastAsia="宋体" w:hAnsi="宋体"/>
        </w:rPr>
      </w:pPr>
    </w:p>
    <w:p w14:paraId="35FA0119" w14:textId="77777777" w:rsidR="003208FF" w:rsidRPr="00AC1782" w:rsidRDefault="00000000">
      <w:pPr>
        <w:pStyle w:val="1"/>
        <w:rPr>
          <w:rFonts w:ascii="宋体" w:eastAsia="宋体" w:hAnsi="宋体"/>
          <w:b w:val="0"/>
          <w:bCs w:val="0"/>
        </w:rPr>
      </w:pPr>
      <w:r w:rsidRPr="00AC1782">
        <w:rPr>
          <w:rFonts w:ascii="宋体" w:eastAsia="宋体" w:hAnsi="宋体"/>
          <w:b w:val="0"/>
          <w:bCs w:val="0"/>
        </w:rPr>
        <w:t>3. 模型架构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208FF" w:rsidRPr="00AC1782" w14:paraId="627680FC" w14:textId="77777777" w:rsidTr="003208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08E01E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参数</w:t>
            </w:r>
          </w:p>
        </w:tc>
        <w:tc>
          <w:tcPr>
            <w:tcW w:w="4320" w:type="dxa"/>
          </w:tcPr>
          <w:p w14:paraId="168AB60B" w14:textId="77777777" w:rsidR="003208FF" w:rsidRPr="00AC17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值</w:t>
            </w:r>
          </w:p>
        </w:tc>
      </w:tr>
      <w:tr w:rsidR="003208FF" w:rsidRPr="00AC1782" w14:paraId="176AE2B8" w14:textId="77777777" w:rsidTr="00320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3F3E34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模型类型</w:t>
            </w:r>
          </w:p>
        </w:tc>
        <w:tc>
          <w:tcPr>
            <w:tcW w:w="4320" w:type="dxa"/>
          </w:tcPr>
          <w:p w14:paraId="504237FE" w14:textId="77777777" w:rsidR="003208FF" w:rsidRPr="00AC17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全连接神经网络 (Feedforward NN)</w:t>
            </w:r>
          </w:p>
        </w:tc>
      </w:tr>
      <w:tr w:rsidR="003208FF" w:rsidRPr="00AC1782" w14:paraId="179F56C1" w14:textId="77777777" w:rsidTr="003208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885F58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输入维度</w:t>
            </w:r>
          </w:p>
        </w:tc>
        <w:tc>
          <w:tcPr>
            <w:tcW w:w="4320" w:type="dxa"/>
          </w:tcPr>
          <w:p w14:paraId="5CBE9D24" w14:textId="77777777" w:rsidR="003208FF" w:rsidRPr="00AC17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63（21 关键点 x 3 坐标）</w:t>
            </w:r>
          </w:p>
        </w:tc>
      </w:tr>
      <w:tr w:rsidR="003208FF" w:rsidRPr="00AC1782" w14:paraId="14304357" w14:textId="77777777" w:rsidTr="00320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CFFA6F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输出维度</w:t>
            </w:r>
          </w:p>
        </w:tc>
        <w:tc>
          <w:tcPr>
            <w:tcW w:w="4320" w:type="dxa"/>
          </w:tcPr>
          <w:p w14:paraId="03C769BE" w14:textId="77777777" w:rsidR="003208FF" w:rsidRPr="00AC17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10（数字 0-9）</w:t>
            </w:r>
          </w:p>
        </w:tc>
      </w:tr>
      <w:tr w:rsidR="003208FF" w:rsidRPr="00AC1782" w14:paraId="37F39CC7" w14:textId="77777777" w:rsidTr="003208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94259E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可训练参数</w:t>
            </w:r>
          </w:p>
        </w:tc>
        <w:tc>
          <w:tcPr>
            <w:tcW w:w="4320" w:type="dxa"/>
          </w:tcPr>
          <w:p w14:paraId="4073DD0A" w14:textId="77777777" w:rsidR="003208FF" w:rsidRPr="00AC17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17,482</w:t>
            </w:r>
          </w:p>
        </w:tc>
      </w:tr>
    </w:tbl>
    <w:p w14:paraId="17D25776" w14:textId="77777777" w:rsidR="003208FF" w:rsidRPr="00AC1782" w:rsidRDefault="003208FF">
      <w:pPr>
        <w:rPr>
          <w:rFonts w:ascii="宋体" w:eastAsia="宋体" w:hAnsi="宋体"/>
        </w:rPr>
      </w:pPr>
    </w:p>
    <w:p w14:paraId="7B72032F" w14:textId="77777777" w:rsidR="003208FF" w:rsidRPr="00AC1782" w:rsidRDefault="00000000">
      <w:pPr>
        <w:pStyle w:val="1"/>
        <w:rPr>
          <w:rFonts w:ascii="宋体" w:eastAsia="宋体" w:hAnsi="宋体"/>
          <w:b w:val="0"/>
          <w:bCs w:val="0"/>
        </w:rPr>
      </w:pPr>
      <w:r w:rsidRPr="00AC1782">
        <w:rPr>
          <w:rFonts w:ascii="宋体" w:eastAsia="宋体" w:hAnsi="宋体"/>
          <w:b w:val="0"/>
          <w:bCs w:val="0"/>
        </w:rPr>
        <w:t>4. 训练参数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208FF" w:rsidRPr="00AC1782" w14:paraId="3E1C5E23" w14:textId="77777777" w:rsidTr="003208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F1208D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参数</w:t>
            </w:r>
          </w:p>
        </w:tc>
        <w:tc>
          <w:tcPr>
            <w:tcW w:w="4320" w:type="dxa"/>
          </w:tcPr>
          <w:p w14:paraId="407AB271" w14:textId="77777777" w:rsidR="003208FF" w:rsidRPr="00AC17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值</w:t>
            </w:r>
          </w:p>
        </w:tc>
      </w:tr>
      <w:tr w:rsidR="003208FF" w:rsidRPr="00AC1782" w14:paraId="16D6D1E4" w14:textId="77777777" w:rsidTr="00320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542A52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  <w:lang w:eastAsia="zh-CN"/>
              </w:rPr>
            </w:pPr>
            <w:r w:rsidRPr="00AC1782">
              <w:rPr>
                <w:rFonts w:ascii="宋体" w:eastAsia="宋体" w:hAnsi="宋体"/>
                <w:b w:val="0"/>
                <w:bCs w:val="0"/>
                <w:lang w:eastAsia="zh-CN"/>
              </w:rPr>
              <w:t>训练轮数 (Epochs)</w:t>
            </w:r>
          </w:p>
        </w:tc>
        <w:tc>
          <w:tcPr>
            <w:tcW w:w="4320" w:type="dxa"/>
          </w:tcPr>
          <w:p w14:paraId="74E8822C" w14:textId="77777777" w:rsidR="003208FF" w:rsidRPr="00AC17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50</w:t>
            </w:r>
          </w:p>
        </w:tc>
      </w:tr>
      <w:tr w:rsidR="003208FF" w:rsidRPr="00AC1782" w14:paraId="7B39FF9D" w14:textId="77777777" w:rsidTr="003208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3ECDB4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优化器</w:t>
            </w:r>
          </w:p>
        </w:tc>
        <w:tc>
          <w:tcPr>
            <w:tcW w:w="4320" w:type="dxa"/>
          </w:tcPr>
          <w:p w14:paraId="66663CDE" w14:textId="77777777" w:rsidR="003208FF" w:rsidRPr="00AC17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Adam</w:t>
            </w:r>
          </w:p>
        </w:tc>
      </w:tr>
      <w:tr w:rsidR="003208FF" w:rsidRPr="00AC1782" w14:paraId="4097D14C" w14:textId="77777777" w:rsidTr="00320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102A9C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初始学习率</w:t>
            </w:r>
          </w:p>
        </w:tc>
        <w:tc>
          <w:tcPr>
            <w:tcW w:w="4320" w:type="dxa"/>
          </w:tcPr>
          <w:p w14:paraId="363F9730" w14:textId="77777777" w:rsidR="003208FF" w:rsidRPr="00AC17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0.001</w:t>
            </w:r>
          </w:p>
        </w:tc>
      </w:tr>
      <w:tr w:rsidR="003208FF" w:rsidRPr="00AC1782" w14:paraId="4A197A36" w14:textId="77777777" w:rsidTr="003208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4527AE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lastRenderedPageBreak/>
              <w:t>学习率调度</w:t>
            </w:r>
          </w:p>
        </w:tc>
        <w:tc>
          <w:tcPr>
            <w:tcW w:w="4320" w:type="dxa"/>
          </w:tcPr>
          <w:p w14:paraId="470FF43C" w14:textId="77777777" w:rsidR="003208FF" w:rsidRPr="00AC17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StepLR（每 10 轮减半）</w:t>
            </w:r>
          </w:p>
        </w:tc>
      </w:tr>
      <w:tr w:rsidR="003208FF" w:rsidRPr="00AC1782" w14:paraId="7DF309ED" w14:textId="77777777" w:rsidTr="00320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725058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损失函数</w:t>
            </w:r>
          </w:p>
        </w:tc>
        <w:tc>
          <w:tcPr>
            <w:tcW w:w="4320" w:type="dxa"/>
          </w:tcPr>
          <w:p w14:paraId="12811AEF" w14:textId="77777777" w:rsidR="003208FF" w:rsidRPr="00AC17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CrossEntropyLoss</w:t>
            </w:r>
          </w:p>
        </w:tc>
      </w:tr>
      <w:tr w:rsidR="003208FF" w:rsidRPr="00AC1782" w14:paraId="19E9484E" w14:textId="77777777" w:rsidTr="003208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D0D7C2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设备</w:t>
            </w:r>
          </w:p>
        </w:tc>
        <w:tc>
          <w:tcPr>
            <w:tcW w:w="4320" w:type="dxa"/>
          </w:tcPr>
          <w:p w14:paraId="39F227AF" w14:textId="77777777" w:rsidR="003208FF" w:rsidRPr="00AC17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CPU</w:t>
            </w:r>
          </w:p>
        </w:tc>
      </w:tr>
      <w:tr w:rsidR="003208FF" w:rsidRPr="00AC1782" w14:paraId="2D359E70" w14:textId="77777777" w:rsidTr="00320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87A91C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训练时间</w:t>
            </w:r>
          </w:p>
        </w:tc>
        <w:tc>
          <w:tcPr>
            <w:tcW w:w="4320" w:type="dxa"/>
          </w:tcPr>
          <w:p w14:paraId="606F69AB" w14:textId="77777777" w:rsidR="003208FF" w:rsidRPr="00AC17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0.9s</w:t>
            </w:r>
          </w:p>
        </w:tc>
      </w:tr>
    </w:tbl>
    <w:p w14:paraId="7D0BF5F1" w14:textId="77777777" w:rsidR="003208FF" w:rsidRPr="00AC1782" w:rsidRDefault="003208FF">
      <w:pPr>
        <w:rPr>
          <w:rFonts w:ascii="宋体" w:eastAsia="宋体" w:hAnsi="宋体"/>
        </w:rPr>
      </w:pPr>
    </w:p>
    <w:p w14:paraId="4EE714C9" w14:textId="77777777" w:rsidR="003208FF" w:rsidRPr="00AC1782" w:rsidRDefault="00000000">
      <w:pPr>
        <w:pStyle w:val="1"/>
        <w:rPr>
          <w:rFonts w:ascii="宋体" w:eastAsia="宋体" w:hAnsi="宋体"/>
          <w:b w:val="0"/>
          <w:bCs w:val="0"/>
        </w:rPr>
      </w:pPr>
      <w:r w:rsidRPr="00AC1782">
        <w:rPr>
          <w:rFonts w:ascii="宋体" w:eastAsia="宋体" w:hAnsi="宋体"/>
          <w:b w:val="0"/>
          <w:bCs w:val="0"/>
        </w:rPr>
        <w:t>5. 数据集</w:t>
      </w:r>
    </w:p>
    <w:p w14:paraId="12155523" w14:textId="77777777" w:rsidR="003208FF" w:rsidRPr="00AC1782" w:rsidRDefault="00000000">
      <w:pPr>
        <w:pStyle w:val="21"/>
        <w:rPr>
          <w:rFonts w:ascii="宋体" w:eastAsia="宋体" w:hAnsi="宋体"/>
          <w:b w:val="0"/>
          <w:bCs w:val="0"/>
        </w:rPr>
      </w:pPr>
      <w:r w:rsidRPr="00AC1782">
        <w:rPr>
          <w:rFonts w:ascii="宋体" w:eastAsia="宋体" w:hAnsi="宋体"/>
          <w:b w:val="0"/>
          <w:bCs w:val="0"/>
        </w:rPr>
        <w:t>5.1 数据来源</w:t>
      </w:r>
    </w:p>
    <w:p w14:paraId="576FEBB1" w14:textId="77777777" w:rsidR="003208FF" w:rsidRPr="00AC1782" w:rsidRDefault="00000000">
      <w:pPr>
        <w:rPr>
          <w:rFonts w:ascii="宋体" w:eastAsia="宋体" w:hAnsi="宋体"/>
        </w:rPr>
      </w:pPr>
      <w:r w:rsidRPr="00AC1782">
        <w:rPr>
          <w:rFonts w:ascii="宋体" w:eastAsia="宋体" w:hAnsi="宋体"/>
        </w:rPr>
        <w:t>使用 src.collect_data.py 脚本通过摄像头采集真实手势数据。每个数字采集不同角度、不同手势大小的样本，</w:t>
      </w:r>
      <w:proofErr w:type="gramStart"/>
      <w:r w:rsidRPr="00AC1782">
        <w:rPr>
          <w:rFonts w:ascii="宋体" w:eastAsia="宋体" w:hAnsi="宋体"/>
        </w:rPr>
        <w:t>保存为 .npy</w:t>
      </w:r>
      <w:proofErr w:type="gramEnd"/>
      <w:r w:rsidRPr="00AC1782">
        <w:rPr>
          <w:rFonts w:ascii="宋体" w:eastAsia="宋体" w:hAnsi="宋体"/>
        </w:rPr>
        <w:t xml:space="preserve"> 格式。</w:t>
      </w:r>
    </w:p>
    <w:p w14:paraId="7BB1C62E" w14:textId="77777777" w:rsidR="003208FF" w:rsidRPr="00AC1782" w:rsidRDefault="00000000">
      <w:pPr>
        <w:pStyle w:val="21"/>
        <w:rPr>
          <w:rFonts w:ascii="宋体" w:eastAsia="宋体" w:hAnsi="宋体"/>
          <w:b w:val="0"/>
          <w:bCs w:val="0"/>
        </w:rPr>
      </w:pPr>
      <w:r w:rsidRPr="00AC1782">
        <w:rPr>
          <w:rFonts w:ascii="宋体" w:eastAsia="宋体" w:hAnsi="宋体"/>
          <w:b w:val="0"/>
          <w:bCs w:val="0"/>
        </w:rPr>
        <w:t>5.2 数据规模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208FF" w:rsidRPr="00AC1782" w14:paraId="0EAB8A71" w14:textId="77777777" w:rsidTr="003208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0CCD97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指标</w:t>
            </w:r>
          </w:p>
        </w:tc>
        <w:tc>
          <w:tcPr>
            <w:tcW w:w="4320" w:type="dxa"/>
          </w:tcPr>
          <w:p w14:paraId="7C3815DC" w14:textId="77777777" w:rsidR="003208FF" w:rsidRPr="00AC17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值</w:t>
            </w:r>
          </w:p>
        </w:tc>
      </w:tr>
      <w:tr w:rsidR="003208FF" w:rsidRPr="00AC1782" w14:paraId="4C613B60" w14:textId="77777777" w:rsidTr="00320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EACBB8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总样本数</w:t>
            </w:r>
          </w:p>
        </w:tc>
        <w:tc>
          <w:tcPr>
            <w:tcW w:w="4320" w:type="dxa"/>
          </w:tcPr>
          <w:p w14:paraId="7B96344C" w14:textId="77777777" w:rsidR="003208FF" w:rsidRPr="00AC17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394</w:t>
            </w:r>
          </w:p>
        </w:tc>
      </w:tr>
      <w:tr w:rsidR="003208FF" w:rsidRPr="00AC1782" w14:paraId="0F688AE6" w14:textId="77777777" w:rsidTr="003208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2F9DC7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训练集</w:t>
            </w:r>
          </w:p>
        </w:tc>
        <w:tc>
          <w:tcPr>
            <w:tcW w:w="4320" w:type="dxa"/>
          </w:tcPr>
          <w:p w14:paraId="42C4B535" w14:textId="77777777" w:rsidR="003208FF" w:rsidRPr="00AC17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275（70%）</w:t>
            </w:r>
          </w:p>
        </w:tc>
      </w:tr>
      <w:tr w:rsidR="003208FF" w:rsidRPr="00AC1782" w14:paraId="33ADB4D3" w14:textId="77777777" w:rsidTr="00320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A54876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验证集</w:t>
            </w:r>
          </w:p>
        </w:tc>
        <w:tc>
          <w:tcPr>
            <w:tcW w:w="4320" w:type="dxa"/>
          </w:tcPr>
          <w:p w14:paraId="37D9A578" w14:textId="77777777" w:rsidR="003208FF" w:rsidRPr="00AC17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40（10%）</w:t>
            </w:r>
          </w:p>
        </w:tc>
      </w:tr>
      <w:tr w:rsidR="003208FF" w:rsidRPr="00AC1782" w14:paraId="5608341E" w14:textId="77777777" w:rsidTr="003208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FEE064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测试集</w:t>
            </w:r>
          </w:p>
        </w:tc>
        <w:tc>
          <w:tcPr>
            <w:tcW w:w="4320" w:type="dxa"/>
          </w:tcPr>
          <w:p w14:paraId="31F318B9" w14:textId="77777777" w:rsidR="003208FF" w:rsidRPr="00AC17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79（20%）</w:t>
            </w:r>
          </w:p>
        </w:tc>
      </w:tr>
    </w:tbl>
    <w:p w14:paraId="13C4449C" w14:textId="77777777" w:rsidR="003208FF" w:rsidRPr="00AC1782" w:rsidRDefault="003208FF">
      <w:pPr>
        <w:rPr>
          <w:rFonts w:ascii="宋体" w:eastAsia="宋体" w:hAnsi="宋体"/>
        </w:rPr>
      </w:pPr>
    </w:p>
    <w:p w14:paraId="6B88C2C0" w14:textId="77777777" w:rsidR="003208FF" w:rsidRPr="00AC1782" w:rsidRDefault="00000000">
      <w:pPr>
        <w:pStyle w:val="21"/>
        <w:rPr>
          <w:rFonts w:ascii="宋体" w:eastAsia="宋体" w:hAnsi="宋体"/>
          <w:b w:val="0"/>
          <w:bCs w:val="0"/>
        </w:rPr>
      </w:pPr>
      <w:r w:rsidRPr="00AC1782">
        <w:rPr>
          <w:rFonts w:ascii="宋体" w:eastAsia="宋体" w:hAnsi="宋体"/>
          <w:b w:val="0"/>
          <w:bCs w:val="0"/>
        </w:rPr>
        <w:t>5.3 数据目录结构</w:t>
      </w:r>
    </w:p>
    <w:p w14:paraId="78A434C9" w14:textId="77777777" w:rsidR="003208FF" w:rsidRPr="00AC1782" w:rsidRDefault="00000000">
      <w:pPr>
        <w:rPr>
          <w:rFonts w:ascii="宋体" w:eastAsia="宋体" w:hAnsi="宋体"/>
        </w:rPr>
      </w:pPr>
      <w:r w:rsidRPr="00AC1782">
        <w:rPr>
          <w:rFonts w:ascii="宋体" w:eastAsia="宋体" w:hAnsi="宋体"/>
        </w:rPr>
        <w:t>data/raw/{digit}/*.npy - 每个数字一个子目录，存放采集的关键点数据</w:t>
      </w:r>
      <w:r w:rsidRPr="00AC1782">
        <w:rPr>
          <w:rFonts w:ascii="宋体" w:eastAsia="宋体" w:hAnsi="宋体"/>
        </w:rPr>
        <w:br/>
        <w:t>data/processed/ - 训练时自动生成的处理后数据</w:t>
      </w:r>
      <w:r w:rsidRPr="00AC1782">
        <w:rPr>
          <w:rFonts w:ascii="宋体" w:eastAsia="宋体" w:hAnsi="宋体"/>
        </w:rPr>
        <w:br/>
        <w:t>models/best_model.pt - 训练保存的最佳模型</w:t>
      </w:r>
    </w:p>
    <w:p w14:paraId="4E89F8BB" w14:textId="77777777" w:rsidR="003208FF" w:rsidRPr="00AC1782" w:rsidRDefault="00000000">
      <w:pPr>
        <w:pStyle w:val="1"/>
        <w:rPr>
          <w:rFonts w:ascii="宋体" w:eastAsia="宋体" w:hAnsi="宋体"/>
          <w:b w:val="0"/>
          <w:bCs w:val="0"/>
        </w:rPr>
      </w:pPr>
      <w:r w:rsidRPr="00AC1782">
        <w:rPr>
          <w:rFonts w:ascii="宋体" w:eastAsia="宋体" w:hAnsi="宋体"/>
          <w:b w:val="0"/>
          <w:bCs w:val="0"/>
        </w:rPr>
        <w:t>6. 训练结果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208FF" w:rsidRPr="00AC1782" w14:paraId="25E96138" w14:textId="77777777" w:rsidTr="003208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180590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指标</w:t>
            </w:r>
          </w:p>
        </w:tc>
        <w:tc>
          <w:tcPr>
            <w:tcW w:w="4320" w:type="dxa"/>
          </w:tcPr>
          <w:p w14:paraId="1A9A20CF" w14:textId="77777777" w:rsidR="003208FF" w:rsidRPr="00AC17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值</w:t>
            </w:r>
          </w:p>
        </w:tc>
      </w:tr>
      <w:tr w:rsidR="003208FF" w:rsidRPr="00AC1782" w14:paraId="0B95D619" w14:textId="77777777" w:rsidTr="00320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4367C8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最佳验证集准确率</w:t>
            </w:r>
          </w:p>
        </w:tc>
        <w:tc>
          <w:tcPr>
            <w:tcW w:w="4320" w:type="dxa"/>
          </w:tcPr>
          <w:p w14:paraId="05F10D3F" w14:textId="77777777" w:rsidR="003208FF" w:rsidRPr="00AC17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85.0%</w:t>
            </w:r>
          </w:p>
        </w:tc>
      </w:tr>
      <w:tr w:rsidR="003208FF" w:rsidRPr="00AC1782" w14:paraId="34C7D2C0" w14:textId="77777777" w:rsidTr="003208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433701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最终测试集准确率</w:t>
            </w:r>
          </w:p>
        </w:tc>
        <w:tc>
          <w:tcPr>
            <w:tcW w:w="4320" w:type="dxa"/>
          </w:tcPr>
          <w:p w14:paraId="43A1E480" w14:textId="77777777" w:rsidR="003208FF" w:rsidRPr="00AC17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86.1%</w:t>
            </w:r>
          </w:p>
        </w:tc>
      </w:tr>
      <w:tr w:rsidR="003208FF" w:rsidRPr="00AC1782" w14:paraId="0BC5676C" w14:textId="77777777" w:rsidTr="00320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ECD7D4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测试集损失</w:t>
            </w:r>
          </w:p>
        </w:tc>
        <w:tc>
          <w:tcPr>
            <w:tcW w:w="4320" w:type="dxa"/>
          </w:tcPr>
          <w:p w14:paraId="4920D62D" w14:textId="77777777" w:rsidR="003208FF" w:rsidRPr="00AC17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0.7402</w:t>
            </w:r>
          </w:p>
        </w:tc>
      </w:tr>
      <w:tr w:rsidR="003208FF" w:rsidRPr="00AC1782" w14:paraId="7C7D792C" w14:textId="77777777" w:rsidTr="003208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1D635E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最终训练集准确率</w:t>
            </w:r>
          </w:p>
        </w:tc>
        <w:tc>
          <w:tcPr>
            <w:tcW w:w="4320" w:type="dxa"/>
          </w:tcPr>
          <w:p w14:paraId="1579CB6B" w14:textId="77777777" w:rsidR="003208FF" w:rsidRPr="00AC17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78.9%</w:t>
            </w:r>
          </w:p>
        </w:tc>
      </w:tr>
      <w:tr w:rsidR="003208FF" w:rsidRPr="00AC1782" w14:paraId="43B6F667" w14:textId="77777777" w:rsidTr="00320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9E7AC0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最终训练损失</w:t>
            </w:r>
          </w:p>
        </w:tc>
        <w:tc>
          <w:tcPr>
            <w:tcW w:w="4320" w:type="dxa"/>
          </w:tcPr>
          <w:p w14:paraId="7ED81BFF" w14:textId="77777777" w:rsidR="003208FF" w:rsidRPr="00AC17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0.6746</w:t>
            </w:r>
          </w:p>
        </w:tc>
      </w:tr>
      <w:tr w:rsidR="003208FF" w:rsidRPr="00AC1782" w14:paraId="506330EB" w14:textId="77777777" w:rsidTr="003208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17B57E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过拟合情况</w:t>
            </w:r>
          </w:p>
        </w:tc>
        <w:tc>
          <w:tcPr>
            <w:tcW w:w="4320" w:type="dxa"/>
          </w:tcPr>
          <w:p w14:paraId="719A8813" w14:textId="77777777" w:rsidR="003208FF" w:rsidRPr="00AC17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  <w:lang w:eastAsia="zh-CN"/>
              </w:rPr>
            </w:pPr>
            <w:r w:rsidRPr="00AC1782">
              <w:rPr>
                <w:rFonts w:ascii="宋体" w:eastAsia="宋体" w:hAnsi="宋体"/>
                <w:lang w:eastAsia="zh-CN"/>
              </w:rPr>
              <w:t>无</w:t>
            </w:r>
            <w:proofErr w:type="gramStart"/>
            <w:r w:rsidRPr="00AC1782">
              <w:rPr>
                <w:rFonts w:ascii="宋体" w:eastAsia="宋体" w:hAnsi="宋体"/>
                <w:lang w:eastAsia="zh-CN"/>
              </w:rPr>
              <w:t>明显过</w:t>
            </w:r>
            <w:proofErr w:type="gramEnd"/>
            <w:r w:rsidRPr="00AC1782">
              <w:rPr>
                <w:rFonts w:ascii="宋体" w:eastAsia="宋体" w:hAnsi="宋体"/>
                <w:lang w:eastAsia="zh-CN"/>
              </w:rPr>
              <w:t>拟合（Train 约等于 Val）</w:t>
            </w:r>
          </w:p>
        </w:tc>
      </w:tr>
    </w:tbl>
    <w:p w14:paraId="0858967E" w14:textId="77777777" w:rsidR="003208FF" w:rsidRPr="00AC1782" w:rsidRDefault="003208FF">
      <w:pPr>
        <w:rPr>
          <w:rFonts w:ascii="宋体" w:eastAsia="宋体" w:hAnsi="宋体"/>
          <w:lang w:eastAsia="zh-CN"/>
        </w:rPr>
      </w:pPr>
    </w:p>
    <w:p w14:paraId="4992218F" w14:textId="77777777" w:rsidR="003208FF" w:rsidRPr="00AC1782" w:rsidRDefault="00000000">
      <w:pPr>
        <w:pStyle w:val="1"/>
        <w:rPr>
          <w:rFonts w:ascii="宋体" w:eastAsia="宋体" w:hAnsi="宋体"/>
          <w:b w:val="0"/>
          <w:bCs w:val="0"/>
          <w:lang w:eastAsia="zh-CN"/>
        </w:rPr>
      </w:pPr>
      <w:r w:rsidRPr="00AC1782">
        <w:rPr>
          <w:rFonts w:ascii="宋体" w:eastAsia="宋体" w:hAnsi="宋体"/>
          <w:b w:val="0"/>
          <w:bCs w:val="0"/>
          <w:lang w:eastAsia="zh-CN"/>
        </w:rPr>
        <w:lastRenderedPageBreak/>
        <w:t>7. 训练过程记录</w:t>
      </w:r>
    </w:p>
    <w:p w14:paraId="061E5739" w14:textId="77777777" w:rsidR="003208FF" w:rsidRPr="00AC1782" w:rsidRDefault="00000000">
      <w:pPr>
        <w:pStyle w:val="21"/>
        <w:rPr>
          <w:rFonts w:ascii="宋体" w:eastAsia="宋体" w:hAnsi="宋体"/>
          <w:b w:val="0"/>
          <w:bCs w:val="0"/>
          <w:lang w:eastAsia="zh-CN"/>
        </w:rPr>
      </w:pPr>
      <w:r w:rsidRPr="00AC1782">
        <w:rPr>
          <w:rFonts w:ascii="宋体" w:eastAsia="宋体" w:hAnsi="宋体"/>
          <w:b w:val="0"/>
          <w:bCs w:val="0"/>
          <w:lang w:eastAsia="zh-CN"/>
        </w:rPr>
        <w:t>7.1 第一次训练（demo 数据）</w:t>
      </w:r>
    </w:p>
    <w:p w14:paraId="5504EB3D" w14:textId="77777777" w:rsidR="003208FF" w:rsidRPr="00AC1782" w:rsidRDefault="00000000">
      <w:pPr>
        <w:rPr>
          <w:rFonts w:ascii="宋体" w:eastAsia="宋体" w:hAnsi="宋体"/>
          <w:lang w:eastAsia="zh-CN"/>
        </w:rPr>
      </w:pPr>
      <w:r w:rsidRPr="00AC1782">
        <w:rPr>
          <w:rFonts w:ascii="宋体" w:eastAsia="宋体" w:hAnsi="宋体"/>
          <w:lang w:eastAsia="zh-CN"/>
        </w:rPr>
        <w:t>使用项目自带的 demo 数据训练，训练集准确率 100%，但对真实手势完全无法识别。原因：demo 数据是人造的理想数据，模型过拟合于人造特征，无法泛化到真实场景。</w:t>
      </w:r>
    </w:p>
    <w:p w14:paraId="38C17294" w14:textId="77777777" w:rsidR="003208FF" w:rsidRPr="00AC1782" w:rsidRDefault="00000000">
      <w:pPr>
        <w:pStyle w:val="21"/>
        <w:rPr>
          <w:rFonts w:ascii="宋体" w:eastAsia="宋体" w:hAnsi="宋体"/>
          <w:b w:val="0"/>
          <w:bCs w:val="0"/>
          <w:lang w:eastAsia="zh-CN"/>
        </w:rPr>
      </w:pPr>
      <w:r w:rsidRPr="00AC1782">
        <w:rPr>
          <w:rFonts w:ascii="宋体" w:eastAsia="宋体" w:hAnsi="宋体"/>
          <w:b w:val="0"/>
          <w:bCs w:val="0"/>
          <w:lang w:eastAsia="zh-CN"/>
        </w:rPr>
        <w:t>7.2 第二次训练（首批真实数据）</w:t>
      </w:r>
    </w:p>
    <w:p w14:paraId="7055756C" w14:textId="77777777" w:rsidR="003208FF" w:rsidRPr="00AC1782" w:rsidRDefault="00000000">
      <w:pPr>
        <w:rPr>
          <w:rFonts w:ascii="宋体" w:eastAsia="宋体" w:hAnsi="宋体"/>
          <w:lang w:eastAsia="zh-CN"/>
        </w:rPr>
      </w:pPr>
      <w:r w:rsidRPr="00AC1782">
        <w:rPr>
          <w:rFonts w:ascii="宋体" w:eastAsia="宋体" w:hAnsi="宋体"/>
          <w:lang w:eastAsia="zh-CN"/>
        </w:rPr>
        <w:t xml:space="preserve">采集 407 </w:t>
      </w:r>
      <w:proofErr w:type="gramStart"/>
      <w:r w:rsidRPr="00AC1782">
        <w:rPr>
          <w:rFonts w:ascii="宋体" w:eastAsia="宋体" w:hAnsi="宋体"/>
          <w:lang w:eastAsia="zh-CN"/>
        </w:rPr>
        <w:t>个</w:t>
      </w:r>
      <w:proofErr w:type="gramEnd"/>
      <w:r w:rsidRPr="00AC1782">
        <w:rPr>
          <w:rFonts w:ascii="宋体" w:eastAsia="宋体" w:hAnsi="宋体"/>
          <w:lang w:eastAsia="zh-CN"/>
        </w:rPr>
        <w:t>真实样本后训练：</w:t>
      </w:r>
      <w:r w:rsidRPr="00AC1782">
        <w:rPr>
          <w:rFonts w:ascii="宋体" w:eastAsia="宋体" w:hAnsi="宋体"/>
          <w:lang w:eastAsia="zh-CN"/>
        </w:rPr>
        <w:br/>
        <w:t>- 验证集准确率：87.8%</w:t>
      </w:r>
      <w:r w:rsidRPr="00AC1782">
        <w:rPr>
          <w:rFonts w:ascii="宋体" w:eastAsia="宋体" w:hAnsi="宋体"/>
          <w:lang w:eastAsia="zh-CN"/>
        </w:rPr>
        <w:br/>
        <w:t>- 测试集准确率：75.6%</w:t>
      </w:r>
      <w:r w:rsidRPr="00AC1782">
        <w:rPr>
          <w:rFonts w:ascii="宋体" w:eastAsia="宋体" w:hAnsi="宋体"/>
          <w:lang w:eastAsia="zh-CN"/>
        </w:rPr>
        <w:br/>
        <w:t>发现 6 和 7 的数据</w:t>
      </w:r>
      <w:proofErr w:type="gramStart"/>
      <w:r w:rsidRPr="00AC1782">
        <w:rPr>
          <w:rFonts w:ascii="宋体" w:eastAsia="宋体" w:hAnsi="宋体"/>
          <w:lang w:eastAsia="zh-CN"/>
        </w:rPr>
        <w:t>标签标反了</w:t>
      </w:r>
      <w:proofErr w:type="gramEnd"/>
      <w:r w:rsidRPr="00AC1782">
        <w:rPr>
          <w:rFonts w:ascii="宋体" w:eastAsia="宋体" w:hAnsi="宋体"/>
          <w:lang w:eastAsia="zh-CN"/>
        </w:rPr>
        <w:t>。</w:t>
      </w:r>
    </w:p>
    <w:p w14:paraId="1986B263" w14:textId="77777777" w:rsidR="003208FF" w:rsidRPr="00AC1782" w:rsidRDefault="00000000">
      <w:pPr>
        <w:pStyle w:val="21"/>
        <w:rPr>
          <w:rFonts w:ascii="宋体" w:eastAsia="宋体" w:hAnsi="宋体"/>
          <w:b w:val="0"/>
          <w:bCs w:val="0"/>
          <w:lang w:eastAsia="zh-CN"/>
        </w:rPr>
      </w:pPr>
      <w:r w:rsidRPr="00AC1782">
        <w:rPr>
          <w:rFonts w:ascii="宋体" w:eastAsia="宋体" w:hAnsi="宋体"/>
          <w:b w:val="0"/>
          <w:bCs w:val="0"/>
          <w:lang w:eastAsia="zh-CN"/>
        </w:rPr>
        <w:t>7.3 第三次训练（修正标签后）</w:t>
      </w:r>
    </w:p>
    <w:p w14:paraId="5F764712" w14:textId="77777777" w:rsidR="003208FF" w:rsidRPr="00AC1782" w:rsidRDefault="00000000">
      <w:pPr>
        <w:rPr>
          <w:rFonts w:ascii="宋体" w:eastAsia="宋体" w:hAnsi="宋体"/>
          <w:lang w:eastAsia="zh-CN"/>
        </w:rPr>
      </w:pPr>
      <w:r w:rsidRPr="00AC1782">
        <w:rPr>
          <w:rFonts w:ascii="宋体" w:eastAsia="宋体" w:hAnsi="宋体"/>
          <w:lang w:eastAsia="zh-CN"/>
        </w:rPr>
        <w:t>交换 6 和 7 的数据目录后重新训练：</w:t>
      </w:r>
      <w:r w:rsidRPr="00AC1782">
        <w:rPr>
          <w:rFonts w:ascii="宋体" w:eastAsia="宋体" w:hAnsi="宋体"/>
          <w:lang w:eastAsia="zh-CN"/>
        </w:rPr>
        <w:br/>
        <w:t>- 验证集准确率：79.8%</w:t>
      </w:r>
      <w:r w:rsidRPr="00AC1782">
        <w:rPr>
          <w:rFonts w:ascii="宋体" w:eastAsia="宋体" w:hAnsi="宋体"/>
          <w:lang w:eastAsia="zh-CN"/>
        </w:rPr>
        <w:br/>
        <w:t>- 测试集准确率：79.4%</w:t>
      </w:r>
      <w:r w:rsidRPr="00AC1782">
        <w:rPr>
          <w:rFonts w:ascii="宋体" w:eastAsia="宋体" w:hAnsi="宋体"/>
          <w:lang w:eastAsia="zh-CN"/>
        </w:rPr>
        <w:br/>
        <w:t>样本增多但准确率下降，说明新数据中有噪声标签。</w:t>
      </w:r>
    </w:p>
    <w:p w14:paraId="579165D7" w14:textId="77777777" w:rsidR="003208FF" w:rsidRPr="00AC1782" w:rsidRDefault="00000000">
      <w:pPr>
        <w:pStyle w:val="21"/>
        <w:rPr>
          <w:rFonts w:ascii="宋体" w:eastAsia="宋体" w:hAnsi="宋体"/>
          <w:b w:val="0"/>
          <w:bCs w:val="0"/>
          <w:lang w:eastAsia="zh-CN"/>
        </w:rPr>
      </w:pPr>
      <w:r w:rsidRPr="00AC1782">
        <w:rPr>
          <w:rFonts w:ascii="宋体" w:eastAsia="宋体" w:hAnsi="宋体"/>
          <w:b w:val="0"/>
          <w:bCs w:val="0"/>
          <w:lang w:eastAsia="zh-CN"/>
        </w:rPr>
        <w:t>7.4 第四次训练（重新采集）</w:t>
      </w:r>
    </w:p>
    <w:p w14:paraId="7FFCBCF2" w14:textId="77777777" w:rsidR="003208FF" w:rsidRPr="00AC1782" w:rsidRDefault="00000000">
      <w:pPr>
        <w:rPr>
          <w:rFonts w:ascii="宋体" w:eastAsia="宋体" w:hAnsi="宋体"/>
          <w:lang w:eastAsia="zh-CN"/>
        </w:rPr>
      </w:pPr>
      <w:r w:rsidRPr="00AC1782">
        <w:rPr>
          <w:rFonts w:ascii="宋体" w:eastAsia="宋体" w:hAnsi="宋体"/>
          <w:lang w:eastAsia="zh-CN"/>
        </w:rPr>
        <w:t xml:space="preserve">清除所有数据，重新采集 394 </w:t>
      </w:r>
      <w:proofErr w:type="gramStart"/>
      <w:r w:rsidRPr="00AC1782">
        <w:rPr>
          <w:rFonts w:ascii="宋体" w:eastAsia="宋体" w:hAnsi="宋体"/>
          <w:lang w:eastAsia="zh-CN"/>
        </w:rPr>
        <w:t>个</w:t>
      </w:r>
      <w:proofErr w:type="gramEnd"/>
      <w:r w:rsidRPr="00AC1782">
        <w:rPr>
          <w:rFonts w:ascii="宋体" w:eastAsia="宋体" w:hAnsi="宋体"/>
          <w:lang w:eastAsia="zh-CN"/>
        </w:rPr>
        <w:t>样本：</w:t>
      </w:r>
      <w:r w:rsidRPr="00AC1782">
        <w:rPr>
          <w:rFonts w:ascii="宋体" w:eastAsia="宋体" w:hAnsi="宋体"/>
          <w:lang w:eastAsia="zh-CN"/>
        </w:rPr>
        <w:br/>
        <w:t>- 验证集准确率：85.0%</w:t>
      </w:r>
      <w:r w:rsidRPr="00AC1782">
        <w:rPr>
          <w:rFonts w:ascii="宋体" w:eastAsia="宋体" w:hAnsi="宋体"/>
          <w:lang w:eastAsia="zh-CN"/>
        </w:rPr>
        <w:br/>
        <w:t>- 测试集准确率：86.1%</w:t>
      </w:r>
      <w:r w:rsidRPr="00AC1782">
        <w:rPr>
          <w:rFonts w:ascii="宋体" w:eastAsia="宋体" w:hAnsi="宋体"/>
          <w:lang w:eastAsia="zh-CN"/>
        </w:rPr>
        <w:br/>
        <w:t>当前最佳模型。</w:t>
      </w:r>
    </w:p>
    <w:p w14:paraId="1DE999EF" w14:textId="77777777" w:rsidR="003208FF" w:rsidRPr="00AC1782" w:rsidRDefault="00000000">
      <w:pPr>
        <w:pStyle w:val="1"/>
        <w:rPr>
          <w:rFonts w:ascii="宋体" w:eastAsia="宋体" w:hAnsi="宋体"/>
          <w:b w:val="0"/>
          <w:bCs w:val="0"/>
        </w:rPr>
      </w:pPr>
      <w:r w:rsidRPr="00AC1782">
        <w:rPr>
          <w:rFonts w:ascii="宋体" w:eastAsia="宋体" w:hAnsi="宋体"/>
          <w:b w:val="0"/>
          <w:bCs w:val="0"/>
        </w:rPr>
        <w:t>8. 遇到的问题及解决方案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08FF" w:rsidRPr="00AC1782" w14:paraId="52A5DEEF" w14:textId="77777777" w:rsidTr="003208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C32FC8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问题</w:t>
            </w:r>
          </w:p>
        </w:tc>
        <w:tc>
          <w:tcPr>
            <w:tcW w:w="2880" w:type="dxa"/>
          </w:tcPr>
          <w:p w14:paraId="4C0CC9D9" w14:textId="77777777" w:rsidR="003208FF" w:rsidRPr="00AC17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原因</w:t>
            </w:r>
          </w:p>
        </w:tc>
        <w:tc>
          <w:tcPr>
            <w:tcW w:w="2880" w:type="dxa"/>
          </w:tcPr>
          <w:p w14:paraId="21A85A88" w14:textId="77777777" w:rsidR="003208FF" w:rsidRPr="00AC17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解决方案</w:t>
            </w:r>
          </w:p>
        </w:tc>
      </w:tr>
      <w:tr w:rsidR="003208FF" w:rsidRPr="00AC1782" w14:paraId="199EA8A8" w14:textId="77777777" w:rsidTr="00320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665443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摄像头识别不准确</w:t>
            </w:r>
          </w:p>
        </w:tc>
        <w:tc>
          <w:tcPr>
            <w:tcW w:w="2880" w:type="dxa"/>
          </w:tcPr>
          <w:p w14:paraId="30BB5539" w14:textId="77777777" w:rsidR="003208FF" w:rsidRPr="00AC17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lang w:eastAsia="zh-CN"/>
              </w:rPr>
            </w:pPr>
            <w:r w:rsidRPr="00AC1782">
              <w:rPr>
                <w:rFonts w:ascii="宋体" w:eastAsia="宋体" w:hAnsi="宋体"/>
                <w:lang w:eastAsia="zh-CN"/>
              </w:rPr>
              <w:t>使用 demo 数据训练，模型过拟合于人造数据</w:t>
            </w:r>
          </w:p>
        </w:tc>
        <w:tc>
          <w:tcPr>
            <w:tcW w:w="2880" w:type="dxa"/>
          </w:tcPr>
          <w:p w14:paraId="1DC13F1B" w14:textId="77777777" w:rsidR="003208FF" w:rsidRPr="00AC17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lang w:eastAsia="zh-CN"/>
              </w:rPr>
            </w:pPr>
            <w:r w:rsidRPr="00AC1782">
              <w:rPr>
                <w:rFonts w:ascii="宋体" w:eastAsia="宋体" w:hAnsi="宋体"/>
                <w:lang w:eastAsia="zh-CN"/>
              </w:rPr>
              <w:t>采集真实手势数据重新训练</w:t>
            </w:r>
          </w:p>
        </w:tc>
      </w:tr>
      <w:tr w:rsidR="003208FF" w:rsidRPr="00AC1782" w14:paraId="572F6D66" w14:textId="77777777" w:rsidTr="003208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B8F132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collect_data.py 不存在</w:t>
            </w:r>
          </w:p>
        </w:tc>
        <w:tc>
          <w:tcPr>
            <w:tcW w:w="2880" w:type="dxa"/>
          </w:tcPr>
          <w:p w14:paraId="300A05E6" w14:textId="77777777" w:rsidR="003208FF" w:rsidRPr="00AC17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代码未推送到 GitHub</w:t>
            </w:r>
          </w:p>
        </w:tc>
        <w:tc>
          <w:tcPr>
            <w:tcW w:w="2880" w:type="dxa"/>
          </w:tcPr>
          <w:p w14:paraId="0B91106A" w14:textId="77777777" w:rsidR="003208FF" w:rsidRPr="00AC17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手动创建采集脚本</w:t>
            </w:r>
          </w:p>
        </w:tc>
      </w:tr>
      <w:tr w:rsidR="003208FF" w:rsidRPr="00AC1782" w14:paraId="4DC23F0A" w14:textId="77777777" w:rsidTr="00320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84D96A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SyntaxError: unexpected character</w:t>
            </w:r>
          </w:p>
        </w:tc>
        <w:tc>
          <w:tcPr>
            <w:tcW w:w="2880" w:type="dxa"/>
          </w:tcPr>
          <w:p w14:paraId="70959EE8" w14:textId="77777777" w:rsidR="003208FF" w:rsidRPr="00AC17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lang w:eastAsia="zh-CN"/>
              </w:rPr>
            </w:pPr>
            <w:r w:rsidRPr="00AC1782">
              <w:rPr>
                <w:rFonts w:ascii="宋体" w:eastAsia="宋体" w:hAnsi="宋体"/>
                <w:lang w:eastAsia="zh-CN"/>
              </w:rPr>
              <w:t>粘贴代码时引号被转义（反斜杠）</w:t>
            </w:r>
          </w:p>
        </w:tc>
        <w:tc>
          <w:tcPr>
            <w:tcW w:w="2880" w:type="dxa"/>
          </w:tcPr>
          <w:p w14:paraId="36FE1D99" w14:textId="77777777" w:rsidR="003208FF" w:rsidRPr="00AC17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重新粘贴正确的 Python 代码</w:t>
            </w:r>
          </w:p>
        </w:tc>
      </w:tr>
      <w:tr w:rsidR="003208FF" w:rsidRPr="00AC1782" w14:paraId="2C103D44" w14:textId="77777777" w:rsidTr="003208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F92EE9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  <w:lang w:eastAsia="zh-CN"/>
              </w:rPr>
            </w:pPr>
            <w:r w:rsidRPr="00AC1782">
              <w:rPr>
                <w:rFonts w:ascii="宋体" w:eastAsia="宋体" w:hAnsi="宋体"/>
                <w:b w:val="0"/>
                <w:bCs w:val="0"/>
                <w:lang w:eastAsia="zh-CN"/>
              </w:rPr>
              <w:t>摄像头窗口无法选中/关闭</w:t>
            </w:r>
          </w:p>
        </w:tc>
        <w:tc>
          <w:tcPr>
            <w:tcW w:w="2880" w:type="dxa"/>
          </w:tcPr>
          <w:p w14:paraId="0589770A" w14:textId="77777777" w:rsidR="003208FF" w:rsidRPr="00AC17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OpenCV 窗口未获得焦点</w:t>
            </w:r>
          </w:p>
        </w:tc>
        <w:tc>
          <w:tcPr>
            <w:tcW w:w="2880" w:type="dxa"/>
          </w:tcPr>
          <w:p w14:paraId="05A87EAC" w14:textId="77777777" w:rsidR="003208FF" w:rsidRPr="00AC17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  <w:lang w:eastAsia="zh-CN"/>
              </w:rPr>
            </w:pPr>
            <w:r w:rsidRPr="00AC1782">
              <w:rPr>
                <w:rFonts w:ascii="宋体" w:eastAsia="宋体" w:hAnsi="宋体"/>
                <w:lang w:eastAsia="zh-CN"/>
              </w:rPr>
              <w:t>点击窗口画面获取焦点，或 Ctrl+C 中断</w:t>
            </w:r>
          </w:p>
        </w:tc>
      </w:tr>
      <w:tr w:rsidR="003208FF" w:rsidRPr="00AC1782" w14:paraId="3E763740" w14:textId="77777777" w:rsidTr="00320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0B16B3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按键无响应</w:t>
            </w:r>
          </w:p>
        </w:tc>
        <w:tc>
          <w:tcPr>
            <w:tcW w:w="2880" w:type="dxa"/>
          </w:tcPr>
          <w:p w14:paraId="72727EF5" w14:textId="77777777" w:rsidR="003208FF" w:rsidRPr="00AC17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OpenCV 窗口未获得焦点</w:t>
            </w:r>
          </w:p>
        </w:tc>
        <w:tc>
          <w:tcPr>
            <w:tcW w:w="2880" w:type="dxa"/>
          </w:tcPr>
          <w:p w14:paraId="2D7D641B" w14:textId="77777777" w:rsidR="003208FF" w:rsidRPr="00AC17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lang w:eastAsia="zh-CN"/>
              </w:rPr>
            </w:pPr>
            <w:r w:rsidRPr="00AC1782">
              <w:rPr>
                <w:rFonts w:ascii="宋体" w:eastAsia="宋体" w:hAnsi="宋体"/>
                <w:lang w:eastAsia="zh-CN"/>
              </w:rPr>
              <w:t>先用鼠标点击摄像头窗口，再按数字键</w:t>
            </w:r>
          </w:p>
        </w:tc>
      </w:tr>
      <w:tr w:rsidR="003208FF" w:rsidRPr="00AC1782" w14:paraId="73B03D69" w14:textId="77777777" w:rsidTr="003208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326B1D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6 和 7 标签标反</w:t>
            </w:r>
          </w:p>
        </w:tc>
        <w:tc>
          <w:tcPr>
            <w:tcW w:w="2880" w:type="dxa"/>
          </w:tcPr>
          <w:p w14:paraId="214421B6" w14:textId="77777777" w:rsidR="003208FF" w:rsidRPr="00AC17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采集时手指比划混淆</w:t>
            </w:r>
          </w:p>
        </w:tc>
        <w:tc>
          <w:tcPr>
            <w:tcW w:w="2880" w:type="dxa"/>
          </w:tcPr>
          <w:p w14:paraId="4DCE055A" w14:textId="77777777" w:rsidR="003208FF" w:rsidRPr="00AC17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交换 data/raw/6 和 data/raw/7 目录</w:t>
            </w:r>
          </w:p>
        </w:tc>
      </w:tr>
      <w:tr w:rsidR="003208FF" w:rsidRPr="00AC1782" w14:paraId="6CAF3012" w14:textId="77777777" w:rsidTr="00320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30DEAE" w14:textId="77777777" w:rsidR="003208FF" w:rsidRPr="00AC1782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AC1782">
              <w:rPr>
                <w:rFonts w:ascii="宋体" w:eastAsia="宋体" w:hAnsi="宋体"/>
                <w:b w:val="0"/>
                <w:bCs w:val="0"/>
              </w:rPr>
              <w:t>mediapipe 版本不兼容</w:t>
            </w:r>
          </w:p>
        </w:tc>
        <w:tc>
          <w:tcPr>
            <w:tcW w:w="2880" w:type="dxa"/>
          </w:tcPr>
          <w:p w14:paraId="2CDB84AA" w14:textId="77777777" w:rsidR="003208FF" w:rsidRPr="00AC17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新版 (0.10.30+) 移除了 solutions API</w:t>
            </w:r>
          </w:p>
        </w:tc>
        <w:tc>
          <w:tcPr>
            <w:tcW w:w="2880" w:type="dxa"/>
          </w:tcPr>
          <w:p w14:paraId="7C7D4439" w14:textId="77777777" w:rsidR="003208FF" w:rsidRPr="00AC17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AC1782">
              <w:rPr>
                <w:rFonts w:ascii="宋体" w:eastAsia="宋体" w:hAnsi="宋体"/>
              </w:rPr>
              <w:t>锁定 mediapipe==0.14</w:t>
            </w:r>
          </w:p>
        </w:tc>
      </w:tr>
    </w:tbl>
    <w:p w14:paraId="17D41C00" w14:textId="77777777" w:rsidR="003208FF" w:rsidRPr="00AC1782" w:rsidRDefault="003208FF">
      <w:pPr>
        <w:rPr>
          <w:rFonts w:ascii="宋体" w:eastAsia="宋体" w:hAnsi="宋体"/>
        </w:rPr>
      </w:pPr>
    </w:p>
    <w:p w14:paraId="3F42F069" w14:textId="77777777" w:rsidR="003208FF" w:rsidRPr="00AC1782" w:rsidRDefault="00000000">
      <w:pPr>
        <w:pStyle w:val="1"/>
        <w:rPr>
          <w:rFonts w:ascii="宋体" w:eastAsia="宋体" w:hAnsi="宋体"/>
          <w:b w:val="0"/>
          <w:bCs w:val="0"/>
        </w:rPr>
      </w:pPr>
      <w:r w:rsidRPr="00AC1782">
        <w:rPr>
          <w:rFonts w:ascii="宋体" w:eastAsia="宋体" w:hAnsi="宋体"/>
          <w:b w:val="0"/>
          <w:bCs w:val="0"/>
        </w:rPr>
        <w:lastRenderedPageBreak/>
        <w:t>9. 使用方法</w:t>
      </w:r>
    </w:p>
    <w:p w14:paraId="060DBFC5" w14:textId="77777777" w:rsidR="003208FF" w:rsidRPr="00AC1782" w:rsidRDefault="00000000">
      <w:pPr>
        <w:pStyle w:val="21"/>
        <w:rPr>
          <w:rFonts w:ascii="宋体" w:eastAsia="宋体" w:hAnsi="宋体"/>
          <w:b w:val="0"/>
          <w:bCs w:val="0"/>
        </w:rPr>
      </w:pPr>
      <w:r w:rsidRPr="00AC1782">
        <w:rPr>
          <w:rFonts w:ascii="宋体" w:eastAsia="宋体" w:hAnsi="宋体"/>
          <w:b w:val="0"/>
          <w:bCs w:val="0"/>
        </w:rPr>
        <w:t>9.1 采集数据</w:t>
      </w:r>
    </w:p>
    <w:p w14:paraId="588290F4" w14:textId="77777777" w:rsidR="003208FF" w:rsidRPr="00AC1782" w:rsidRDefault="00000000">
      <w:pPr>
        <w:rPr>
          <w:rFonts w:ascii="宋体" w:eastAsia="宋体" w:hAnsi="宋体"/>
          <w:lang w:eastAsia="zh-CN"/>
        </w:rPr>
      </w:pPr>
      <w:r w:rsidRPr="00AC1782">
        <w:rPr>
          <w:rFonts w:ascii="宋体" w:eastAsia="宋体" w:hAnsi="宋体"/>
          <w:lang w:eastAsia="zh-CN"/>
        </w:rPr>
        <w:t>python -m src.collect_data</w:t>
      </w:r>
      <w:r w:rsidRPr="00AC1782">
        <w:rPr>
          <w:rFonts w:ascii="宋体" w:eastAsia="宋体" w:hAnsi="宋体"/>
          <w:lang w:eastAsia="zh-CN"/>
        </w:rPr>
        <w:br/>
        <w:t>操作：</w:t>
      </w:r>
      <w:r w:rsidRPr="00AC1782">
        <w:rPr>
          <w:rFonts w:ascii="宋体" w:eastAsia="宋体" w:hAnsi="宋体"/>
          <w:lang w:eastAsia="zh-CN"/>
        </w:rPr>
        <w:br/>
        <w:t>- 摄像头打开后，对着镜头比数字手势</w:t>
      </w:r>
      <w:r w:rsidRPr="00AC1782">
        <w:rPr>
          <w:rFonts w:ascii="宋体" w:eastAsia="宋体" w:hAnsi="宋体"/>
          <w:lang w:eastAsia="zh-CN"/>
        </w:rPr>
        <w:br/>
        <w:t>- 按键盘 0-9 保存当前</w:t>
      </w:r>
      <w:proofErr w:type="gramStart"/>
      <w:r w:rsidRPr="00AC1782">
        <w:rPr>
          <w:rFonts w:ascii="宋体" w:eastAsia="宋体" w:hAnsi="宋体"/>
          <w:lang w:eastAsia="zh-CN"/>
        </w:rPr>
        <w:t>帧</w:t>
      </w:r>
      <w:proofErr w:type="gramEnd"/>
      <w:r w:rsidRPr="00AC1782">
        <w:rPr>
          <w:rFonts w:ascii="宋体" w:eastAsia="宋体" w:hAnsi="宋体"/>
          <w:lang w:eastAsia="zh-CN"/>
        </w:rPr>
        <w:t>关键点</w:t>
      </w:r>
      <w:r w:rsidRPr="00AC1782">
        <w:rPr>
          <w:rFonts w:ascii="宋体" w:eastAsia="宋体" w:hAnsi="宋体"/>
          <w:lang w:eastAsia="zh-CN"/>
        </w:rPr>
        <w:br/>
        <w:t xml:space="preserve">- 每个数字建议采集 20-50 </w:t>
      </w:r>
      <w:proofErr w:type="gramStart"/>
      <w:r w:rsidRPr="00AC1782">
        <w:rPr>
          <w:rFonts w:ascii="宋体" w:eastAsia="宋体" w:hAnsi="宋体"/>
          <w:lang w:eastAsia="zh-CN"/>
        </w:rPr>
        <w:t>个</w:t>
      </w:r>
      <w:proofErr w:type="gramEnd"/>
      <w:r w:rsidRPr="00AC1782">
        <w:rPr>
          <w:rFonts w:ascii="宋体" w:eastAsia="宋体" w:hAnsi="宋体"/>
          <w:lang w:eastAsia="zh-CN"/>
        </w:rPr>
        <w:t>样本</w:t>
      </w:r>
      <w:r w:rsidRPr="00AC1782">
        <w:rPr>
          <w:rFonts w:ascii="宋体" w:eastAsia="宋体" w:hAnsi="宋体"/>
          <w:lang w:eastAsia="zh-CN"/>
        </w:rPr>
        <w:br/>
        <w:t>- 按 q 退出</w:t>
      </w:r>
    </w:p>
    <w:p w14:paraId="23FFB6CF" w14:textId="77777777" w:rsidR="003208FF" w:rsidRPr="00AC1782" w:rsidRDefault="00000000">
      <w:pPr>
        <w:pStyle w:val="21"/>
        <w:rPr>
          <w:rFonts w:ascii="宋体" w:eastAsia="宋体" w:hAnsi="宋体"/>
          <w:b w:val="0"/>
          <w:bCs w:val="0"/>
        </w:rPr>
      </w:pPr>
      <w:r w:rsidRPr="00AC1782">
        <w:rPr>
          <w:rFonts w:ascii="宋体" w:eastAsia="宋体" w:hAnsi="宋体"/>
          <w:b w:val="0"/>
          <w:bCs w:val="0"/>
        </w:rPr>
        <w:t>9.2 训练模型</w:t>
      </w:r>
    </w:p>
    <w:p w14:paraId="2414F8B2" w14:textId="77777777" w:rsidR="003208FF" w:rsidRPr="00AC1782" w:rsidRDefault="00000000">
      <w:pPr>
        <w:rPr>
          <w:rFonts w:ascii="宋体" w:eastAsia="宋体" w:hAnsi="宋体"/>
        </w:rPr>
      </w:pPr>
      <w:r w:rsidRPr="00AC1782">
        <w:rPr>
          <w:rFonts w:ascii="宋体" w:eastAsia="宋体" w:hAnsi="宋体"/>
        </w:rPr>
        <w:t>Remove-Item data\processed\* -Force</w:t>
      </w:r>
      <w:r w:rsidRPr="00AC1782">
        <w:rPr>
          <w:rFonts w:ascii="宋体" w:eastAsia="宋体" w:hAnsi="宋体"/>
        </w:rPr>
        <w:br/>
        <w:t>Remove-Item models\* -Force</w:t>
      </w:r>
      <w:r w:rsidRPr="00AC1782">
        <w:rPr>
          <w:rFonts w:ascii="宋体" w:eastAsia="宋体" w:hAnsi="宋体"/>
        </w:rPr>
        <w:br/>
        <w:t xml:space="preserve">python -m </w:t>
      </w:r>
      <w:proofErr w:type="gramStart"/>
      <w:r w:rsidRPr="00AC1782">
        <w:rPr>
          <w:rFonts w:ascii="宋体" w:eastAsia="宋体" w:hAnsi="宋体"/>
        </w:rPr>
        <w:t>src.train</w:t>
      </w:r>
      <w:proofErr w:type="gramEnd"/>
    </w:p>
    <w:p w14:paraId="539581CE" w14:textId="77777777" w:rsidR="003208FF" w:rsidRPr="00AC1782" w:rsidRDefault="00000000">
      <w:pPr>
        <w:pStyle w:val="21"/>
        <w:rPr>
          <w:rFonts w:ascii="宋体" w:eastAsia="宋体" w:hAnsi="宋体"/>
          <w:b w:val="0"/>
          <w:bCs w:val="0"/>
        </w:rPr>
      </w:pPr>
      <w:r w:rsidRPr="00AC1782">
        <w:rPr>
          <w:rFonts w:ascii="宋体" w:eastAsia="宋体" w:hAnsi="宋体"/>
          <w:b w:val="0"/>
          <w:bCs w:val="0"/>
        </w:rPr>
        <w:t>9.3 实时识别</w:t>
      </w:r>
    </w:p>
    <w:p w14:paraId="29A19E12" w14:textId="77777777" w:rsidR="003208FF" w:rsidRPr="00AC1782" w:rsidRDefault="00000000">
      <w:pPr>
        <w:rPr>
          <w:rFonts w:ascii="宋体" w:eastAsia="宋体" w:hAnsi="宋体"/>
        </w:rPr>
      </w:pPr>
      <w:r w:rsidRPr="00AC1782">
        <w:rPr>
          <w:rFonts w:ascii="宋体" w:eastAsia="宋体" w:hAnsi="宋体"/>
        </w:rPr>
        <w:t xml:space="preserve">python -m </w:t>
      </w:r>
      <w:proofErr w:type="gramStart"/>
      <w:r w:rsidRPr="00AC1782">
        <w:rPr>
          <w:rFonts w:ascii="宋体" w:eastAsia="宋体" w:hAnsi="宋体"/>
        </w:rPr>
        <w:t>src.camera</w:t>
      </w:r>
      <w:proofErr w:type="gramEnd"/>
      <w:r w:rsidRPr="00AC1782">
        <w:rPr>
          <w:rFonts w:ascii="宋体" w:eastAsia="宋体" w:hAnsi="宋体"/>
        </w:rPr>
        <w:t>_predict</w:t>
      </w:r>
    </w:p>
    <w:p w14:paraId="3839D109" w14:textId="77777777" w:rsidR="003208FF" w:rsidRPr="00AC1782" w:rsidRDefault="00000000">
      <w:pPr>
        <w:pStyle w:val="1"/>
        <w:rPr>
          <w:rFonts w:ascii="宋体" w:eastAsia="宋体" w:hAnsi="宋体"/>
          <w:b w:val="0"/>
          <w:bCs w:val="0"/>
        </w:rPr>
      </w:pPr>
      <w:r w:rsidRPr="00AC1782">
        <w:rPr>
          <w:rFonts w:ascii="宋体" w:eastAsia="宋体" w:hAnsi="宋体"/>
          <w:b w:val="0"/>
          <w:bCs w:val="0"/>
        </w:rPr>
        <w:t>10. 改进建议</w:t>
      </w:r>
    </w:p>
    <w:p w14:paraId="1D151E76" w14:textId="77777777" w:rsidR="003208FF" w:rsidRPr="00AC1782" w:rsidRDefault="00000000">
      <w:pPr>
        <w:pStyle w:val="a0"/>
        <w:rPr>
          <w:rFonts w:ascii="宋体" w:eastAsia="宋体" w:hAnsi="宋体"/>
          <w:lang w:eastAsia="zh-CN"/>
        </w:rPr>
      </w:pPr>
      <w:r w:rsidRPr="00AC1782">
        <w:rPr>
          <w:rFonts w:ascii="宋体" w:eastAsia="宋体" w:hAnsi="宋体"/>
          <w:lang w:eastAsia="zh-CN"/>
        </w:rPr>
        <w:t>增加数据量：每个数字采集 10+ 样本，覆盖更多角度和手势大小</w:t>
      </w:r>
    </w:p>
    <w:p w14:paraId="4E3E66B0" w14:textId="77777777" w:rsidR="003208FF" w:rsidRPr="00AC1782" w:rsidRDefault="00000000">
      <w:pPr>
        <w:pStyle w:val="a0"/>
        <w:rPr>
          <w:rFonts w:ascii="宋体" w:eastAsia="宋体" w:hAnsi="宋体"/>
          <w:lang w:eastAsia="zh-CN"/>
        </w:rPr>
      </w:pPr>
      <w:r w:rsidRPr="00AC1782">
        <w:rPr>
          <w:rFonts w:ascii="宋体" w:eastAsia="宋体" w:hAnsi="宋体"/>
          <w:lang w:eastAsia="zh-CN"/>
        </w:rPr>
        <w:t>数据增强：对</w:t>
      </w:r>
      <w:proofErr w:type="gramStart"/>
      <w:r w:rsidRPr="00AC1782">
        <w:rPr>
          <w:rFonts w:ascii="宋体" w:eastAsia="宋体" w:hAnsi="宋体"/>
          <w:lang w:eastAsia="zh-CN"/>
        </w:rPr>
        <w:t>关键点加随机噪声</w:t>
      </w:r>
      <w:proofErr w:type="gramEnd"/>
      <w:r w:rsidRPr="00AC1782">
        <w:rPr>
          <w:rFonts w:ascii="宋体" w:eastAsia="宋体" w:hAnsi="宋体"/>
          <w:lang w:eastAsia="zh-CN"/>
        </w:rPr>
        <w:t>、缩放、旋转，扩充训练集</w:t>
      </w:r>
    </w:p>
    <w:p w14:paraId="4AF65543" w14:textId="77777777" w:rsidR="003208FF" w:rsidRPr="00AC1782" w:rsidRDefault="00000000">
      <w:pPr>
        <w:pStyle w:val="a0"/>
        <w:rPr>
          <w:rFonts w:ascii="宋体" w:eastAsia="宋体" w:hAnsi="宋体"/>
          <w:lang w:eastAsia="zh-CN"/>
        </w:rPr>
      </w:pPr>
      <w:r w:rsidRPr="00AC1782">
        <w:rPr>
          <w:rFonts w:ascii="宋体" w:eastAsia="宋体" w:hAnsi="宋体"/>
          <w:lang w:eastAsia="zh-CN"/>
        </w:rPr>
        <w:t>增加训练轮数：将 50 epochs 改为 10-20</w:t>
      </w:r>
    </w:p>
    <w:p w14:paraId="6731D7AF" w14:textId="77777777" w:rsidR="003208FF" w:rsidRPr="00AC1782" w:rsidRDefault="00000000">
      <w:pPr>
        <w:pStyle w:val="a0"/>
        <w:rPr>
          <w:rFonts w:ascii="宋体" w:eastAsia="宋体" w:hAnsi="宋体"/>
          <w:lang w:eastAsia="zh-CN"/>
        </w:rPr>
      </w:pPr>
      <w:r w:rsidRPr="00AC1782">
        <w:rPr>
          <w:rFonts w:ascii="宋体" w:eastAsia="宋体" w:hAnsi="宋体"/>
          <w:lang w:eastAsia="zh-CN"/>
        </w:rPr>
        <w:t>模型优化：增加隐藏层神经元数量或添加 Dropout 层</w:t>
      </w:r>
    </w:p>
    <w:p w14:paraId="7E2C4770" w14:textId="77777777" w:rsidR="003208FF" w:rsidRPr="00AC1782" w:rsidRDefault="00000000">
      <w:pPr>
        <w:pStyle w:val="a0"/>
        <w:rPr>
          <w:rFonts w:ascii="宋体" w:eastAsia="宋体" w:hAnsi="宋体"/>
          <w:lang w:eastAsia="zh-CN"/>
        </w:rPr>
      </w:pPr>
      <w:r w:rsidRPr="00AC1782">
        <w:rPr>
          <w:rFonts w:ascii="宋体" w:eastAsia="宋体" w:hAnsi="宋体"/>
          <w:lang w:eastAsia="zh-CN"/>
        </w:rPr>
        <w:t>混淆矩阵：分析哪些数字容易混淆，针对性补充数据</w:t>
      </w:r>
    </w:p>
    <w:p w14:paraId="03BD7EFD" w14:textId="77777777" w:rsidR="003208FF" w:rsidRPr="00AC1782" w:rsidRDefault="00000000">
      <w:pPr>
        <w:pStyle w:val="a0"/>
        <w:rPr>
          <w:rFonts w:ascii="宋体" w:eastAsia="宋体" w:hAnsi="宋体"/>
          <w:lang w:eastAsia="zh-CN"/>
        </w:rPr>
      </w:pPr>
      <w:r w:rsidRPr="00AC1782">
        <w:rPr>
          <w:rFonts w:ascii="宋体" w:eastAsia="宋体" w:hAnsi="宋体"/>
          <w:lang w:eastAsia="zh-CN"/>
        </w:rPr>
        <w:t>模型量化：导出为 ONNX 格式，部署到移动端</w:t>
      </w:r>
    </w:p>
    <w:sectPr w:rsidR="003208FF" w:rsidRPr="00AC17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E1995" w14:textId="77777777" w:rsidR="0066720F" w:rsidRDefault="0066720F" w:rsidP="00AC1782">
      <w:pPr>
        <w:spacing w:after="0" w:line="240" w:lineRule="auto"/>
      </w:pPr>
      <w:r>
        <w:separator/>
      </w:r>
    </w:p>
  </w:endnote>
  <w:endnote w:type="continuationSeparator" w:id="0">
    <w:p w14:paraId="31065CC6" w14:textId="77777777" w:rsidR="0066720F" w:rsidRDefault="0066720F" w:rsidP="00AC1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5F110" w14:textId="77777777" w:rsidR="0066720F" w:rsidRDefault="0066720F" w:rsidP="00AC1782">
      <w:pPr>
        <w:spacing w:after="0" w:line="240" w:lineRule="auto"/>
      </w:pPr>
      <w:r>
        <w:separator/>
      </w:r>
    </w:p>
  </w:footnote>
  <w:footnote w:type="continuationSeparator" w:id="0">
    <w:p w14:paraId="236F4D9E" w14:textId="77777777" w:rsidR="0066720F" w:rsidRDefault="0066720F" w:rsidP="00AC17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8712345">
    <w:abstractNumId w:val="8"/>
  </w:num>
  <w:num w:numId="2" w16cid:durableId="1839954936">
    <w:abstractNumId w:val="6"/>
  </w:num>
  <w:num w:numId="3" w16cid:durableId="264654066">
    <w:abstractNumId w:val="5"/>
  </w:num>
  <w:num w:numId="4" w16cid:durableId="1602641770">
    <w:abstractNumId w:val="4"/>
  </w:num>
  <w:num w:numId="5" w16cid:durableId="169221842">
    <w:abstractNumId w:val="7"/>
  </w:num>
  <w:num w:numId="6" w16cid:durableId="1826700555">
    <w:abstractNumId w:val="3"/>
  </w:num>
  <w:num w:numId="7" w16cid:durableId="1788694849">
    <w:abstractNumId w:val="2"/>
  </w:num>
  <w:num w:numId="8" w16cid:durableId="635530918">
    <w:abstractNumId w:val="1"/>
  </w:num>
  <w:num w:numId="9" w16cid:durableId="117252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8FF"/>
    <w:rsid w:val="00326F90"/>
    <w:rsid w:val="0066720F"/>
    <w:rsid w:val="00A622AD"/>
    <w:rsid w:val="00AA1D8D"/>
    <w:rsid w:val="00AC178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349E30"/>
  <w14:defaultImageDpi w14:val="300"/>
  <w15:docId w15:val="{8E186081-6355-451B-A024-2C00F1710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804</Words>
  <Characters>1320</Characters>
  <Application>Microsoft Office Word</Application>
  <DocSecurity>0</DocSecurity>
  <Lines>88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kb qin</cp:lastModifiedBy>
  <cp:revision>2</cp:revision>
  <dcterms:created xsi:type="dcterms:W3CDTF">2013-12-23T23:15:00Z</dcterms:created>
  <dcterms:modified xsi:type="dcterms:W3CDTF">2026-05-03T16:24:00Z</dcterms:modified>
  <cp:category/>
</cp:coreProperties>
</file>